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OS Ecosystem - Product Requirements Document (PRD)</w:t>
      </w:r>
    </w:p>
    <w:p>
      <w:r>
        <w:rPr>
          <w:b/>
        </w:rPr>
        <w:t>Version: 1.0</w:t>
        <w:br/>
      </w:r>
      <w:r>
        <w:t>A unified student productivity, learning, and social ecosystem.</w:t>
        <w:br/>
      </w:r>
    </w:p>
    <w:p>
      <w:pPr>
        <w:pStyle w:val="Heading2"/>
      </w:pPr>
      <w:r>
        <w:t>Executive Summary</w:t>
      </w:r>
    </w:p>
    <w:p>
      <w:r>
        <w:t>Student OS is a cross-platform ecosystem consisting of a Web App, Mobile App, Public Website, and a centralized Backend. It combines study tracking, college timetable management, DSA and ML learning roadmaps, projects, habits, goals, analytics, heatmaps, social features, and gamification.</w:t>
      </w:r>
    </w:p>
    <w:p>
      <w:pPr>
        <w:pStyle w:val="Heading2"/>
      </w:pPr>
      <w:r>
        <w:t>Product Vision</w:t>
      </w:r>
    </w:p>
    <w:p>
      <w:r>
        <w:t>Enable students to plan, track, learn, collaborate, and improve their academic and technical journey from a single platform.</w:t>
      </w:r>
    </w:p>
    <w:p>
      <w:pPr>
        <w:pStyle w:val="Heading2"/>
      </w:pPr>
      <w:r>
        <w:t>Core Platforms</w:t>
      </w:r>
    </w:p>
    <w:p>
      <w:r>
        <w:t>1. Public Website</w:t>
        <w:br/>
        <w:t>2. Web Application</w:t>
        <w:br/>
        <w:t>3. Mobile Application</w:t>
        <w:br/>
        <w:t>4. Admin Panel</w:t>
        <w:br/>
        <w:t>5. Central Backend &amp; Database</w:t>
      </w:r>
    </w:p>
    <w:p>
      <w:pPr>
        <w:pStyle w:val="Heading2"/>
      </w:pPr>
      <w:r>
        <w:t>Key Features</w:t>
      </w:r>
    </w:p>
    <w:p>
      <w:r>
        <w:t>• Study Tracker</w:t>
        <w:br/>
        <w:t>• College Timetable</w:t>
        <w:br/>
        <w:t>• DSA Tracker &amp; Revision Engine</w:t>
        <w:br/>
        <w:t>• ML/AI Learning Tracker</w:t>
        <w:br/>
        <w:t>• Projects Management</w:t>
        <w:br/>
        <w:t>• Habit Tracking</w:t>
        <w:br/>
        <w:t>• Goals &amp; Calendar</w:t>
        <w:br/>
        <w:t>• Heatmaps</w:t>
        <w:br/>
        <w:t>• Friends &amp; Activity Feed</w:t>
        <w:br/>
        <w:t>• Leaderboards</w:t>
        <w:br/>
        <w:t>• XP, Streaks &amp; Achievements</w:t>
        <w:br/>
        <w:t>• Analytics Dashboard</w:t>
        <w:br/>
        <w:t>• Notifications</w:t>
      </w:r>
    </w:p>
    <w:p>
      <w:pPr>
        <w:pStyle w:val="Heading2"/>
      </w:pPr>
      <w:r>
        <w:t>Architecture</w:t>
      </w:r>
    </w:p>
    <w:p>
      <w:r>
        <w:t>Single Backend + PostgreSQL + Redis + Object Storage. Real-time synchronization using APIs and WebSockets across Web and Mobile clients.</w:t>
      </w:r>
    </w:p>
    <w:p>
      <w:pPr>
        <w:pStyle w:val="Heading2"/>
      </w:pPr>
      <w:r>
        <w:t>User Roles</w:t>
      </w:r>
    </w:p>
    <w:p>
      <w:r>
        <w:t>Student, Admin, Content Manager.</w:t>
      </w:r>
    </w:p>
    <w:p>
      <w:pPr>
        <w:pStyle w:val="Heading2"/>
      </w:pPr>
      <w:r>
        <w:t>Functional Requirements</w:t>
      </w:r>
    </w:p>
    <w:p>
      <w:r>
        <w:t>Authentication, Profiles, Tracking Systems, Analytics, Social Layer, Notifications, Search, Notes, Privacy Controls, Admin Management.</w:t>
      </w:r>
    </w:p>
    <w:p>
      <w:pPr>
        <w:pStyle w:val="Heading2"/>
      </w:pPr>
      <w:r>
        <w:t>Non-Functional Requirements</w:t>
      </w:r>
    </w:p>
    <w:p>
      <w:r>
        <w:t>Scalable, Secure, Real-Time, Offline-capable Mobile Sync, Modular Design, API-first Architecture.</w:t>
      </w:r>
    </w:p>
    <w:p>
      <w:pPr>
        <w:pStyle w:val="Heading2"/>
      </w:pPr>
      <w:r>
        <w:t>MVP Scope</w:t>
      </w:r>
    </w:p>
    <w:p>
      <w:r>
        <w:t>Authentication, Dashboard, Study Tracking, Timetable, Heatmap, User Profiles.</w:t>
      </w:r>
    </w:p>
    <w:p>
      <w:pPr>
        <w:pStyle w:val="Heading2"/>
      </w:pPr>
      <w:r>
        <w:t>Future Roadmap</w:t>
      </w:r>
    </w:p>
    <w:p>
      <w:r>
        <w:t>Social Features, AI Recommendations, Advanced Analytics, Portfolio System, Integrations, Offline Sync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